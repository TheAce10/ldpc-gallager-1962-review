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Low-Density Parity-Check Codes</w:t>
      </w:r>
    </w:p>
    <w:p>
      <w:pPr>
        <w:jc w:val="center"/>
      </w:pPr>
      <w:r>
        <w:rPr>
          <w:i/>
        </w:rPr>
        <w:t>R. Gallager</w:t>
      </w:r>
    </w:p>
    <w:p>
      <w:pPr>
        <w:jc w:val="center"/>
      </w:pPr>
      <w:r>
        <w:rPr>
          <w:sz w:val="20"/>
        </w:rPr>
        <w:t>IRE Transactions on Information Theory, vol. 8, pp. 21-28, January 1962</w:t>
      </w:r>
    </w:p>
    <w:p/>
    <w:p>
      <w:r>
        <w:t>1962 IRE TRANSACTIONS ON INFORMATION THEORY 21 Low-Density Parity-Check Codes* R. G. GALLAGER? Summary-A low-density parity-check code is a code specified equations. We call the set of digits contained in a parity- by a parity-check matrix with the following properties : each column check equation a parity-check set. For example, the contains a small fixed numberj &gt; 3 of I’s and each row contains first parity-check set in Fig. 1 is the set of digits (1,2,3,5). a small fixed number k &gt; j of 1’s. The typical minimum distance of these codes increases linearly with block length for a fixed rate and The use of parity-check codes makes coding (as dis- fixed j. When used with maximum likelihood decoding on a snfh- tinguished from decoding) relatively simple to implement. ciently quiet binary-input symmetric channel, the typical prob- Also, as Elias [3] has shown, if a typical parity-check ability of decoding error decreases exponentially with block length code of long block length is used on a binary symmetric for a fixed rate and fixedj. channel, and if the code rate is between critical rate and A simple but nonoptimum decoding scheme operating directly from the channel a posteriori probabilities is described. Both the channel capacity, then the probability of decoding error equipment complexity and the data-handling capacity in bits per will be almost as small as that for the best possible code second of this decoder increase approximately linearly with block of that rate and block length. length. Unfortunately, the decoding of parity-check codes is Forj &gt; 3 and a sufficiently low rate, the probability of error using not inherently simple to implement, and thus we must this decoder on a binary symmetric channel is shown to decrease at least exponentially with a root of the block length. Some experi- look for special classes of parity-check codes, such as mental results show that the actual probability of decoding error is described below, for which reasonable decoding procedures much smaller than this theoretical bound. exist. CODING FOR DIGITAL DATA TRANSMISSION LOW-DENSITY PARITY-CHECK CODES ODING for error correction is one of the many Low-density parity-check codes are codes specified by tools available for achieving reliable data trans- a matrix containing mostly O’s and only a small number c mission in communication systems. For a wide of 1’s. In particular, an (n, j, k) low-density code is a code variety of channels, the Noisy Channel Coding Theorem of block length n with a matrix like that of Fig. 2 where [l, 61o f Information Theory proves that if properly coded each column contains a small fixed number, j, of l’s and information is transmitted at a rate below channel each row contains a small fixed number, /c, of 1’s. Note capacity, then the probability of decoding error can be that this type of matrix does not have the check digits made to approach zero exponentially with the code appearing in diagonal form as in Fig. 1. However, for length. The theorem does not, however, relate the code length to the computation time or the equipment costs INFORMATION ;$lgICI; Y necessary to achieve this low error probability. This DIGITS paper describes a class of coding and decoding schemes /L-7- that can utilize the long block lengths necessary for low x1 x2 x3 x4 x5 X6 Xl error probability without requiring excessive equipment or computation. The codes to be discussed here are special examples of parity-check codes. ’ The code words of a parity-check code are formed by combining a block of binary informa- Fig. l-Example of parity-check matrix. tion digits with a block of check digits. Each check digit is the modulo 2 sum ’ of a prespecified set of information digits. These formation rules for the check digits can be 11110000000000 000000 00001111000000 000000 conveniently represented by a parity-check matrix, as in 00000000111100 000000 Fig. 1. This matrix represents a set of linear homogeneous 00000000000011 110000 00000000000000 001111 modulo 2 equations called parity-check equations, and 10001000100010 000000 the set of code words is the set of solutions of these 01000100010000 001000 00100010000001 000100 00010000001000 100010 * Received by the PGIT, March 15, 1961. Supported in part by 00000001000100 010001 the U. S. Army Signal Corps, the AF Office of Scientific Research, the Office of Naval Research, the Mass. Inst. Tech. Computation 10000100000100 000100 Center, and the Applied Science Div., Melpar, Inc. 01000010001000 010000 t Elec. Engrg. Dept,, Mass. Inst. Tech., Cambridge, Mass. 00100001000010 000010 r For a more detailed discussion of parity-check codes, see 00010000100001 001000 Slepian [a]. 00001000010000 100001 2 The modulo 2 sum is 1 if the ordinary sum is odd and 0 if the ordinary sum is even. Fig. 2-Example of a low-density code matrix; N = 20, j = 3, k = 4. Authorized licensed use limited to: Kwame Nkrumah Univ of Science and Technology. Downloaded on September 08,2026 at 15:20:21 UTC from IEEE Xplore. Restrictions apply.</w:t>
      </w:r>
    </w:p>
    <w:p>
      <w:r>
        <w:t>22 IRE TRANSACTIONS ON INFORMATION THEORY January coding purposes, the equations represented by these The probability of error using maximum likelihood matrices can always be solved to give the check digits as decoding for low-density codes clearly depends upon the explicit sums of information digits. particular channel on which the code is being used. The These codes are not optimum in the somewhat artificial results are particularly simple for the case of the BSC, sense of minimizing probability of decoding error for a or binary symmetric channel, which is a binary-input, given block length, and it can be shown that the maximum binary-output, memoryless channel with a fixed prob- rate at which these codes can be used is bounded below ability of transition from either input to the opposite channel capacity. However, a very simple decoding output. Here it can be shown [4] that over a reasonable scheme exists for low-density codes, and this compensates range of channel transition probabilities, the low-density for their lack of opt’imality. code has a probability of decoding error that decreases The analysis of a low-density code of long block length exponentially with block length and that the exponent is difficult because of the immense number of code words is the same as that for the optimum code of slightly higher involved. It is simpler to analyze a whole ensemble of rate as given in Fig. 5. such codes because the st,atist,icso f an ensemble permit one to average over quantities that are not tractable in individual codes. From the ensemble behavior, one can make statistical statements about the properties of the member codes.F urthermore, one can with high probability find a code with these properties by random selection from the ensemble. Fig. 3-Sketch of bound to minimum distance distribution function. In order to define an ensemble of (n, j, k) low-density codes, consider Fig. 2 again. Xote that the matrix is divided into j submatrices, each containing a single 1 in Rate h 6 each column. The first of these submatrices contains all 0.167 0.255 0.263 its l’s in descending order; i.e., the i’th row contains l’s in columns (i - 1)/c + 1 to i7c. The other submatrices 00..22 5 00..211202 00..224114 0.333 0.129 0.173 are merely column permutations of the first. We define an ensemble of (72,j, 1:) codes as the ensemble resulting from 00..45 00..004243 00..1114 5 random permutation of the columns of each of the bottom j - 1 submatrices of a matrix such as Pig. 2, with equal Fig. 4-Comparison of Sjk, the ratio of typical minimum distance to block length for an (n, j, k) code, to 6, the same ratio for an probability assigned to each permutation.3 There are two ordinary parity-check code of the same rate. interesting results that can be proven using this ensemble, the first concerning the minimum distance of the member RATE FOR EQUIVALENT codes, and the second concerning the probability of /c Rate OPTIMULM CODE decoding error. The minimum distance of a code is the number of 3 6 0.5 0.555 3 i 0.4 0.43 positions in which the two nearest code words differ. Over the ensemble, the minimum distance of a member :: 4 00..2353 3 00..324636 code is a random variable, and it can be shown [4] that Fig. ~-LOSS of rate associated with low-density codes. the distribution function of this random variable can be overbounded by a function such as sketched in Fig. 3. As the block length increases, for fixed j 2 3 and 1; &gt; j, Although this result for the BSC shows how closely this function approaches a unit step at a fixed fraction low-density codes approach the optimum, the codes are 8ik of the block length. Thus, for large n, practically all not designed primarily for use on this channel. The the codes in the ensemble have a minimum distance of at BSC is an approximation to physical channels only when least nsj,. In Fig. 4 this ratio of typical minimum distance there is a receiver that makes decisions on the incoming to block length is compared to that for a parity-check signal on a bit-to-bit basis. Since t,he decoding procedure code chosen at random, i.e., with a matrix filled in with to be described later can actually use the channel a equiprobable independent binary digits. It should be posteriori probabilities, and since a bit-by-bit decision noted that for all the specific nonrandom procedures throws away available information, we are actually known for constructing codes, the ratio of minimum int#erestedi n the probability of decoding error of a binary- distance to block length appears to approach 0 with in- input, continuous-output channel. If the noise affects creasing block length. the input symbols symmetrically, then this probability can again be bounded by an exponentially decreasing fun&amp;ion of the block length, but the exponent is a rather 3 There is no guarantee that all the rows in such matrices will be linearly independent, and, in fact, all the matrices to be discussed complicated function of t.he channel and code. It is here contain at least j-1 dependent rows. This simply means that expected that the same type of result holds for a wide the codes have a slightly higher information rate than the matrix indicates. class of channels with memory, but no analytical results Authorized licensed use limited to: Kwame Nkrumah Univ of Science and Technology. Downloaded on September 08,2026 at 15:20:21 UTC from IEEE Xplore. Restrictions apply.</w:t>
      </w:r>
    </w:p>
    <w:p>
      <w:r>
        <w:t>1962 Gallager: Low-Density Parity-Check Codes 23 have yet been derived. For channels with memory, it is in the first tier are transmission errors. Then on the first clearly advisable, however, to modify the ensemble some- decoding attempt, the error-free digits in the second tier what, particularly by permuting the first submatrix and and their parity-check constraints will allow correction possibly by changing the probability measure on the of the errors in the first tier. This in turn will allow correc- permutations. tion of digit d on the second decoding attempt. Thus digits and parity-check equations can aid in decoding a DECODING digit seemingly unconnected with them. The probabilistic decoding scheme to be described next utilizes these extra Introduction digits and extra parity-check equations more system- Two decoding schemesw ill be described here that appear atically. to achieve a reasonable balance between complexity and Probabilistic Decoding probability of decoding error. The first is particularly simple but is applicable only to the BSC at rates far Assume that the code words from an (n, j, k) code are below channel capacity. The second scheme, which de- used with equal probability on an arbitrary binary-input codes directly from the a posteriori probabilities at the channel. For any digit d, using the notation of Fig. 6, channel output, is more promising but can be understood an iteration process will be derived that on the m’th more easily after the first scheme is described. iteration computes the probability that the transmitted In the first decoding scheme, the decoder computes all digit in position d is a 1 conditional on the received symbols the parity checks and then changes any digit that is out to and including the m’th tier. For the first iteration, contained in more than some fixed number of unsatisfied we can consider digit d and the digits in the first tier to parity-check equations. Using these new values, the parity form a subcode in which all sets of these digits that satisfy checks are recomputed, and the process is repeated until the j parity-check equations in the tree have equal the parity checks are all satisfied. probability of transmission.4 If the parity-check sets are small, this decoding pro- Consider the ensemble of events in which the trans- mitted digits in the positions of d and the first tier are cedure is reasonable, since most of the parity-check sets independent equiprobable binary digits, and the prob- will contain either one transmission error or no trans- mission errors. Thus when most of the parity-check abilities of the received symbols in these positions are equations checking on a digit are unsatisfied, there is a determined by the channel transition probabilities Pz(y). strong indication that that digit is in error. For example, In this ensemble the probability of any event conditional on the event that the transmitted digits satisfy the j suppose a transmission error occurred in the first digit of the code in Fig. 2. Then parity checks 1, 6, and 11 would parity-check equations is the same as the probability be violated, and all three parity-check equations checking of an event in the subcode described above. Thus, within digit 1 would be violated. On the other hand, at most, this ensemblew e want to find the probability that the one of the three equations checking on any other digit transmitted digit in position d is a 1 conditional on the in the block would be violated. set of received symbols {y} and on the event X that the To see how an arbitrary digit d can be corrected even transmitted digits satisfy the j parity-check equations if its parity-check sets contain more than one transmission on digit d. We write this as error, consider the tree structure in Fig. 6. Digit d is represented by the node at the base of the tree, and each line rising from this node represents one of the parity- Using this ensemble and notation, we can prove the check sets containing digit d. The other digits in these following theorem: parity-check sets are represented by the nodes on the Theorem I: Let P, be the probability that the trans- first tier of the tree. The lines rising from tier 1 to tier 2 mitted digit in position d is a 1 conc$tional on the received of the tree represent the other parity-check sets containing digit in position d, and let Pi, be the same probability the digits on tier 1, and the nodes on tier 2 represent the for the l’th digit in the i’th parity-check set of the first other digits in those parity-check sets. Notice that if tier in Fig. 6. Let the digits be statistically independent such a tree is extended to many tiers, the same digit will of each other, and let X be the event that the transmitted appear in more than one place, but this will be discussed. digits satisfy the j parity-check constraints on digit d. Assume now that both digit d and several of the digits Then 4 An exception to this statement occurs if some linear combi- nation of those parity-check equations not containing d produces a parity-check set containing only digits in the first tier. This will be Fig. 6-Parity-check set tree. discussed later but is not a serious restriction. Authorized licensed use limited to: Kwame Nkrumah Univ of Science and Technology. Downloaded on September 08,2026 at 15:20:21 UTC from IEEE Xplore. Restrictions apply.</w:t>
      </w:r>
    </w:p>
    <w:p>
      <w:r>
        <w:t>24 IRE TRANSACTIONS ON INFORMATION THEORY January In order to prove this theorem, we need the following Consider first the 2-tier case. We can use Theorem 1 lemma: to find the probability that each of the transmitted digits Lemma 1: Consider a sequenceo f m independent binary in the first tier of the tree is a 1 conditional on the received digits in which the l’th digit is 1 with probability P,. digits in the second tier. The only modification of the Then the probability that an even number of digits are theorem is that the first product is taken over only j - 1 1 is terms, since the parity-check set containing digit d is not included. Now these probabilities can be used in (1) 1 + fi (1 - 2Pd to find the probability that the transmitted digit in 1=1 position d is 1. The validity of the procedure follows 2 immediately from the independence of the new values of Proof of Lemma: Consider the fmlction Pi, in the ensemble used in Theorem 1. By induction, this iteration process can be used to find the probability rJzn=I (1 - I’, + P,O. that the transmitted digit d is 1 given any number of tiers of distinct digits in the tree. Observe that if this is expanded into a polynomial in t, The general decoding procedure for the entire code the coeficient of ti is the probability of il’s. The function may now be stated. For each digit and each combination rpLLl (1 - r2 - PA is identical except that all the odd of j - 1 parity-check sets containing that digit, use (1) powers of t are negative. Adding these two functions, all to calculate the probability of a transmitted 1 conditional the even powers of t are doubled, and the odd terms on the received symbols in the j - 1 parity-check sets. cancel out. Finally, letting t = 1 and dividing by 2, the Thus there are j different probabilities associatedw ith each result is the probability of an even number of ones. But digit, each one omitting 1 parity-check set. Next, these probabilities are used in (1) to compute a second-order Q (1 - PI + PL) + Q (1 - P, - P,) set of probabilities. The probability to be associated with ____ .-~__~ one digit in the computation of another digit d is the probability found in the first iteration, omitting the 1 + fi (1 - 2P,) parity-check set containing digit d. If the decoding is = 1==1 , successful, then the probabilities associated with each 2 digit approach 0 or 1 (depending on the transmitted thus proving the lemma. digit) as the number of iterations is increased. This Proof of Theorem: By the definition of conditional procedure is only valid for as many iterations as meet the probabilities, independence assumption in Theorem I. This assumption breaks down when the tree closes upon itself. Since each tier of the tree coutains (j - 1)(/c - 1) more nodes than the previous tier, the independence assumption must break down while m is quite small for any code of reason- Given that zd = 0, a parity check on d is satisfied if the able block length. This lack of independence can be other (k - 1) positions in the parity-check set contain an ignored, however, on the reasonable assumption that the even number of 1’s. Since all digits in the ensemble are dependencies have a relatively minor effect and tend to statistically independent, the probability that all j parity cancel each other out somewhat. Also, even if dependencies checks are satisfied is the product of the probabilities of the occur in the m’th iteration, the first m - 1 iterations have individual checks being satisfied. Using Lemma 1 this is reduced the equivocation in each digit. Then we can k-l consider the probabilities after the m - I iterations to 1 + n (1 - 2P,,) I=1 bc a 112’~r eceived sequencet hat should be easier to decode Pr (X 1x ,1 = 0, IYI) = lj I 2 1. (3) than the original received sequence. The most significant feature of this decoding scheme Similarly, is that the computation per digit per iteration is inde- b-l pendent of block length. Furthermore it can be shown 1 - n (1 - 2Pi,) that the average number of iterations required to decode 1=1 Pr (S 1x ,1 = (4) is bounded by a quantity proportional to the log of the 2 log of the block length. Substituting (3) and (4) into (2) we get the statement For the actual computation of the probabilities in of the theorem; Q.E.D. Theorem 1, it appears to be more convenient to USC( 1) in Judging from the complexity of this result, it would terms of log-likelihood ratios. Let appear difficult to compute the probability that the transmitted digit in position d is a 1 conditional on the received digits in two or more tiers of the tree in Fig. 6. Fortunately, however, the many-tier case can be solved from the l-tier case by a simple iterative technique. Authorized licensed use limited to: Kwame Nkrumah Univ of Science and Technology. Downloaded on September 08,2026 at 15:20:21 UTC from IEEE Xplore. Restrictions apply.</w:t>
      </w:r>
    </w:p>
    <w:p>
      <w:r>
        <w:t>1962 Gallager: Low-Density Parity-Check Codes 25 where a is the sign and p the magnitude of the log-likeli- Probability of Error Using Probabilistic Decoding hood ratio. After some manipulation, (1) becomes A mathematical analysis of probabilistic decoding is difficult, but a very weak bound on the probability of error can be derived easily. Assume a BSC with crossover probability pO and assume first an (n, j, k) code with i = 3 parity-check sets where containing each digit. Consider a parity-check set tree, as in Fig. 6, containing m independent tiers, but let the f(P) = In *. tiers be numbered from top to bottom so that the upper- most tier is the 0 tier and the digit to be decoded is tier m. Modify the decoding procedure as follows: if both The calculat’ion of the log-likelihood ratios in (6) for parity checks corresponding to the branches rising from each digit can be performed either serially in time or by a digit in the first tier are unsatisfied, change the digit; parallel computations. The serial computation can be using these changed digits in the first tier, perform the programmed for a general-purpose computer, and the same operation on the second tier, and continue this experimental data at the end of this paper was obtained procedure down to digit d. in this manner. For fast decoding, parallel computing is The probability of decoding error for digit d after this more promising, and Fig. 7 sketches a simplified block procedure is an upper bound to that resulting from making diagram showing how this can be done. a decision after the m’th iteration of the probabilistic decoding scheme. Both procedures base their decision only on the received symbols in the m-tier tree, but the probabilistic scheme always makes the most likely de- ” DIOITS cision from this information. We now determine the probability that a digit in the first tier is in error after applying the modified decoding procedure described above. If the digit is received in error (an event of probability p,) then a parity check n(l-R) PARITY CHECKS constraining that digit will be unsatisfied if, and only if, an even number (including zero) of errors occur among the other lc - 1 digits in the parity-check set. From Lemma 1, the probability of an even number of errors among k - 1 digits is DECODED OUTPUT 1 + (1 - 2pO)k-1* (7) Fig. 7-Decoding apparatus. 2 Since an error will be corrected only if both parity checks If the input to the decoder is in the form of a log- rising from the digit are unsatisfied, the following expres- likelihood ratio, the first row of boxes in Fig. 7 computes sion gives the probability that a digit in the first tier is f(p) for each digit, corresponding to the right-most received in error and then corrected. operation in (6). The output from the adders on the next row is ~ZI: f(Pi2),c orresponding to the two right-most I. po 1 + (1 - 2p(J-l 2 operations in (6). Likewise, successive rows in Fig. 7 (8) [ 2 correspond to operations in (6) working to the left. Clearly, Fig. 7 omits some details, such as operations on the By the same reasoning, (9) gives the probability that a signs of the log-likelihood ratios and the association of j digit in the first tier is received correctly but then changed different, log-likelihood ratios with each digit, but these because of unsatisfied parity checks. create no essential difficulty. We see from Fig. 7 that a parallel computer can be 1 - (1 - 2pJ-l I 2 * (1 - (9) simply instrumented requiring principally a number PO) [ 2 proportional to n of analogue adders, modulo 2 adders, amplifiers, and nonlinear circuits to approximate the Combining (8) and (9), the probability of error of a digit function f(P). How closely this function must be approxi- in the first tier after applying this decoding process is mated is a subject for further study, but there are indica- p o tions that it is not critical.5 C 1 + (1 - 2p$-l 1 2 PI = PO- 2 (10) 6 Some recent Lxperimental work indicates that if computation I- 1 - (1 - 2p$- ’ 2 is strictly digital, 6 significant bits are sufficient to represent j(p) + (1 - PO) without appreciable effect on the probability of decoding error. [ 2 Authorized licensed use limited to: Kwame Nkrumah Univ of Science and Technology. Downloaded on September 08,2026 at 15:20:21 UTC from IEEE Xplore. Restrictions apply.</w:t>
      </w:r>
    </w:p>
    <w:p>
      <w:r>
        <w:t>26 IRE TRANfiACTIONS ON INFORMATION THEORY January By induction it easily follows that if pi is the probability This same argument can be applied to codes with more of error after processing of a digit in the ith tier, then than 3 parity-check sets per digit. Stronger results will be achieved if for some integer b, to be determined later, 1 1 + (1 - 2p$-l 2 pi+1 = PO - po a digit is changed whenever b or more of the parity-check [ 2 constraints rising from the digit are violated. Using this (11) 1 - (1 - 2p,)“- ’ I 2 . criterion and following the reasoning leading to (11) we + (1 - PO) [ 2 obtain We now show that for sufficiently small pO,t he sequence j-l i - 1 PO PO [p%]c onverges to 0. Consider Fig. 8 which is a sketch of p,+1 = - c l- b\ c ‘ I I) Pi+1 as a function of p,. Since the ordinate for one value 1 + (1 - 2pi)k-l Iz[ 1 - (1 - api)“- ’ 1i-l-2 of i is the abscissa for the next, the dotted zig-zag line . [ 2 2 illustrates a convenient graphical method of finding pi for successivev alues of i. It can be seen from the figure + (1 - pa) g (j 1 ‘) that if 1-6, ‘ / I[ 1 1 - (1 - 1 1 + (1 - 2pJ-1 0 &lt; pi+1 &lt; pi (for 0 &lt; pi i po) 02) . [ 2 2pJk- ’ 2 i-l-l* (13) Pi+1 = pi (for pi = 0), The integer b can now be chosen to minimize P~+~.T he then the sequence[ pi] -+ 0. It can be seen from (11) that solution to this minimization is the smallest integer b for for p0 sufficiently small, inequality (12) is satisfied. Fig. 9 which gives the maximum p, for several values of k. 1 + (1 _ 2p,)“-l 1?b- -i-t2 l--PO&lt; (14) PO - [ 1 - (1 - 2p,)“-l . From this equation, it is seen that as pi decreases, b also decreases.F ig. 10 sketches P,+~ as a function of pi when b is changed according to (14). The break points in the figure represent changes in 6. pi Fig. 8. p*+, j K Rate PO i 6 00..54 00..0046 1 i 54 00..2353 3 00..017056 Fig. lo-Behavior of decoding iterations for j &gt; 3. Fig. g--Maximum po for weak bound decoding convergence. The proof that the probability of decoding error ap- proaches 0 with an increasing number of iterations for The rate at which [pi] --+ 0 may be determined by sufficiently small cross over probabilities is the same a: noting from (11) that for small pi before. The asymptotic approach of the sequence [pt. to 0 is different, however. From (14), if pi is sufficient’lg pi+1 = p2@ - l)p,. small, b takes the value j/2 for j even and j + l/2 for , From this it is easy to show that for suficiently large i, odd. Using these values of b and expanding (13) in : power series in pi, p%= $4~ - ~)PJ, ; 1 ; (lc _ l)“-“/2p~~-1w2 where C is a constant independent of i. Since the number pi+1 = PO of independent tiers in the tree increases logarithmically ( 2 1 with block length, this bound to the probability of de- coding error approaches 0 with some small negative + higher order terms (j odd) (1: power of block length. This slow approach to 0 appears i -21 (k - 1);/zp:/2 to be a consequenceo f the modification of the decoding pi+1= ( &gt; schemea nd of the strict independencer equirement, rather than of probabilistic decoding as a whole. + higher order terms (j even). Authorized licensed use limited to: Kwame Nkrumah Univ of Science and Technology. Downloaded on September 08,2026 at 15:20:21 UTC from IEEE Xplore. Restrictions apply.</w:t>
      </w:r>
    </w:p>
    <w:p>
      <w:r>
        <w:t>1962 Gallager: Low-Density Parity-Check Codes 27 Using this, it can be shown that for a suitably chosen of interest on a computer. Unfortunately, the experiment positive constant Ci, and sufficiently large i must be repeated until there are many decoding failures if P(e) is to be evaluated with any accuracy, and thus many pi 5 em [ -Cjk(y)i] (j odd) (16) times l/P(e) trials are necessary. For block lengths of about 500, an IBM 7090 computer requires about 0.1 seconds per iteration to decode by the probabilistic (j even). decoding scheme. Consequently, many hours of computa- tion time are necessary to evaluate even a P(e) of the It is interesting to relat,e this result to the block length order of 10e4. of the code. Since there are (j - I)“@ - 1)” digits in the Because of limitations on available computer time, m’th tier of a tree, n must be at least this big, giving the all of the results presented will be for situations in which left side of (17). On the other hand, a specific procedure P(e) is large. Certa.inly it would be more interesting to can be described [4] for constructing codes satisfying the have results for small P(e). However, the data presented right side of (17). are at least sufficiently convincing to justify further experimental work. ln( 4 In 2 - ( 2j(iin 1)&gt; The first two codes to be discussed were used on the (17) In (j - l)(lc - 1) ’ m ’ 2 In (k - l)(j -7 ’ BSC and the last code on a Gaussian noise channel. The BSC was unduly emphasized for the following reasons: Combining (16) and (17), the probability of decoding first, the effect of channel variations on the BSC can be error for a code satisfying (17) is bounded by eliminated by controlling the number of crossovers rather than the crossover probability; next,, the BSC is 1 n P,&lt; exp-C,, -- convenient for comparison with other coding and de- [ 212 2j(kl 1) coding schemes;a nd finally, it is likely that the operation of the decoding scheme on one channel is typical of its ln [(j - 1)/2]/[2 In (j - 1)(/c - l)] (j odd) operation on other channels. 1 A (504, 3, 6) Code on Binary Symmetric Channel Pm5 exp -C,k 2 - 2j(knml ) [ A code of block length 504 with each digit contained In [(j/2)]/[2 In (j - l)(k - l)] (j even). in three parity-check sets and each parity-check set containing 6 digits was selected by t,he IBM 704 computer For i &gt; 3, this probability of decoding error bound de- using a pseudo-random .number routine. The only re- creases exponentially wit’h a root of n. Observe that if striction on the code was that no two parity-check sets the number of iterat’ions m which can be made without should contain more than one digit in common. That dependencies were (2 ln(j - l)(k - l))/(ln j/2) times restriction guaranteed the validity of the first-order larger, then the probability of decoding error would iteration in the decoding process and also excluded the decrease exponentially with n. It is hypothesized that remote possibility of choosing a code with minimum using the probabilistic decoding scheme and continuing distance of 2. to iterate after dependencies occur will produce this Fig. 11 plots the fraction of times the decoderw as unable exponential dependence. to decode correctly as a function of the number of cross- ,4 second way to evaluate the probabilistic decoding overs. The number in parentheses beside each point is the scheme is to calculate the probability distributions of the number of trials performed with that number of cross- log-likelihood ratios in (6) for a number of iterations. overs. In all the trials on this code, the decoder never This approach makes it possible to find whether a code of decoded to the wrong code word; it just failed to find a given j and Ic is capable of achieving arbitrarily small code word. If a feedback channel is available, this in- error probabilit,y on any given channel. With the aid of ability to decode troublesome noise patterns is not a the IBM 709 computer, it was found that a code with serious limitation, since retransmission is possible. j = 3, Ic = 6 is capable of handling transition probabilities Out of the error patterns correctly decoded, 86 per cent up to 0.07 and with j = 3, Ic = 4, transition probabilities were decoded in between 9 and 19 iterations. The rest up to 0.144 can be handled. These figures are particularly were spread out between 20 and 40 iterations. There interesting since they disprove the common conjecture appeared to be a slight increase in the number of iterations that the computational cutoff rate of sequential decoding necessary to decode as the number of crossovers was [7] bounds the rate at which any simple decoding scheme increased from 37 to 41, but not enough to be st,atistically can operate. significant. The other curve drawn in Fig. 11 is the theo- retical bound using maximum likelihood decoding. EXPERIMENTAL RESULTS In a later test made on an IBM 7090 computer, a The probability of decoding an error P(e) associated (504,3,6) code was generated and 1000 sequenceso f 32 with a coding and decoding scheme can be directly errors each were decoded. The process failed to decode in measured by simulating both the scheme and the channel 26 cases and decoded the other 974 sequencesc orrectly. Authorized licensed use limited to: Kwame Nkrumah Univ of Science and Technology. Downloaded on September 08,2026 at 15:20:21 UTC from IEEE Xplore. Restrictions apply.</w:t>
      </w:r>
    </w:p>
    <w:p>
      <w:r>
        <w:t>28 IRE TRANSACTIONS ON INFORMATION THEORY January These results appear encouraging when we observe that error-correcting breakpoint for the ensemble of all codes no other known coding and decoding scheme of this rate of rate 2 is 108 errors. is able to decode this many errors with a reasonable A (500, 3, 5) Code on White Gaussian Noise Channel amount of computation. How well the decoding scheme works with smaller numbers of errors is of greater interest, Assume a channel that accepts inputs of plus or minus though. The rate at which the experimental probability 1 and adds a Gaussian random variable of mean 0 and of error decreasesa s the number of crossovers decreases variance 1 to the input to form the output. The log- is discouraging, but there is no justification for extra- likelihood ratio of the input conditional on the output is polating this curve to much smaller numbers of crossovers. simply twice the received signal. The channel capacity of Either a great deal of additional experimental data or a this channel can be calculated [5] to be 0.5 bits per symbol. new theoretical approach will be necessary for evaluation However, if the receiver converts the channel into a of smaller numbers of cross overs. BSC by making a decision on each symbol and throwing away the probabilities, the probability of crossover I I I I I I I I I Ill becomes 0.16, and the channel capacity is reduced to 1.0 0.37 bits per symbol. In this experiment a (500, 3, 5) code, which has a rate 0.8 of 0.4 bits per symbol, was simulated on the IBM 704 computer along with the channel just described. Proba- bilistic decoding was performed using the log-likelihood ratios at the output of the channel. Out of 13 trials, the decoding scheme decoded correctly on 11 trials and failed to decode twice. This experiment is interesting since it suggests that the loss of rate necessitated by the nonnptimum coding and decoding techniques proposed here is more than compensated for by the opportunity of using the a pos- teriori probabilities at the channel output. Fig. 11-Experimental results for (504, 3, 6) code as function of number of transition errors. BIBLIOGRAPHY A (500, 3, 4) Code on the Binary. Symmetric Channel [II C. E. Shannon, “Certain results in coding theory for noisy channels,” Information and Control, vol. 1, pp. 6-25; September, 1957. A (500, 3, 4) code, which has a rate of a, was chosen by 121 D. Slepian, “A class of binary signalling alphabets,” Bell Sys. the IBM 704 computer in the same way as the (504, Tech. J., vol. 35? pp. 203-234; January, 1956. 3, 6) code of the last section. Sequencesc ontaining from [31 P. Elias, “Coding for two noisy channels,” in “Information Theory,” C. Cherry, Ed., 3rd London Symp., September, 1955: 20 to 77 crossoversw ere put in to be decoded. There were Butterworths Scientific Publications, London, Eng., 1956. two sequencesf or each number of crossoversf rom 65 to 69 [41 R. G. Gallager, “Low Density Parity Check Codes,” Sc.D. thesis, Mass. Inst. Tech., Cambridge; September, 1960. and from 72 to 77 and one sequencef or all the other num- 151F . J. Bloom, et al., “Improvement of binary transmission by null-zone reception,” PROC. IRE, vol. 45, pp. 963-975; July, bers. The decoding was successfulf or all sequencese xcept l-w_i7_. . one 73-crossover case, one 75-crossover case, and both Kl R. M. Fano, “The Transmission of Information,” The Tech- nology Press, Cambridge, Mass.; 1961. 77-crossover cases.T he theoretical error-correcting break- [71 J. M. Wozencraft and B. Reiffen, “Sequential Decoding,” point for the (500, 3, 4) ensemble is 103 errors, and the The Technology Press, Cambridge, Mass.; 1961. Authorized licensed use limited to: Kwame Nkrumah Univ of Science and Technology. Downloaded on September 08,2026 at 15:20:21 UTC from IEEE Xplore. Restrictions apply.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